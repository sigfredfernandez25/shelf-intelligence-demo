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5C44" w14:textId="77777777" w:rsidR="002E6CC5" w:rsidRDefault="00632DFD">
      <w:pPr>
        <w:pStyle w:val="Title"/>
      </w:pPr>
      <w:r>
        <w:t>Shelf Intelligence &amp; Predictive Replenishment Agent</w:t>
      </w:r>
    </w:p>
    <w:p w14:paraId="1E92399B" w14:textId="77777777" w:rsidR="002E6CC5" w:rsidRDefault="00632DFD">
      <w:r>
        <w:t>A multi-platform AI solution that predicts stockout risks and recommends real-time retail actions.</w:t>
      </w:r>
    </w:p>
    <w:p w14:paraId="3B81D3E7" w14:textId="77777777" w:rsidR="002E6CC5" w:rsidRDefault="00632DFD">
      <w:pPr>
        <w:pStyle w:val="Heading1"/>
      </w:pPr>
      <w:r>
        <w:t>Business Problem</w:t>
      </w:r>
    </w:p>
    <w:p w14:paraId="2C83A63C" w14:textId="77777777" w:rsidR="002E6CC5" w:rsidRDefault="00632DFD">
      <w:r>
        <w:t>Retail stores face out-of-stock issues, especially during promotions and high demand. This leads to revenue loss, delayed response, and inefficient manual operations. Products often become unavailable before teams can react.</w:t>
      </w:r>
    </w:p>
    <w:p w14:paraId="09A1A3A8" w14:textId="77777777" w:rsidR="002E6CC5" w:rsidRDefault="00632DFD">
      <w:pPr>
        <w:pStyle w:val="Heading1"/>
      </w:pPr>
      <w:r>
        <w:t>Solution Overview</w:t>
      </w:r>
    </w:p>
    <w:p w14:paraId="2A2AB7DA" w14:textId="77777777" w:rsidR="002E6CC5" w:rsidRDefault="00632DFD">
      <w:r>
        <w:t>The system uses an AI agent that processes POS data, inventory data, planogram data, and promotion schedules to forecast demand, recommend replenishment, suggest substitutions, and assign tasks to store staff.</w:t>
      </w:r>
    </w:p>
    <w:p w14:paraId="722D1656" w14:textId="77777777" w:rsidR="002E6CC5" w:rsidRDefault="00632DFD">
      <w:pPr>
        <w:pStyle w:val="Heading1"/>
      </w:pPr>
      <w:r>
        <w:t>User Types</w:t>
      </w:r>
    </w:p>
    <w:p w14:paraId="2B005478" w14:textId="77777777" w:rsidR="002E6CC5" w:rsidRDefault="00632DFD">
      <w:r>
        <w:t>Store Associate (Mobile) – views at-risk items, receives tasks, applies recommendations.</w:t>
      </w:r>
    </w:p>
    <w:p w14:paraId="307D5C6F" w14:textId="77777777" w:rsidR="002E6CC5" w:rsidRDefault="00632DFD">
      <w:r>
        <w:t>Store Manager / Analyst (Desktop) – monitors KPIs, tracks performance, analyzes SKU data, and manages tasks.</w:t>
      </w:r>
    </w:p>
    <w:p w14:paraId="1A3942C0" w14:textId="77777777" w:rsidR="002E6CC5" w:rsidRDefault="00632DFD">
      <w:pPr>
        <w:pStyle w:val="Heading1"/>
      </w:pPr>
      <w:r>
        <w:t>Agent Capabilities</w:t>
      </w:r>
    </w:p>
    <w:p w14:paraId="19A9AD6B" w14:textId="77777777" w:rsidR="002E6CC5" w:rsidRDefault="00632DFD">
      <w:r>
        <w:t>Demand Forecast Agent: predicts stockout risk based on demand patterns.</w:t>
      </w:r>
    </w:p>
    <w:p w14:paraId="3E383EB8" w14:textId="77777777" w:rsidR="002E6CC5" w:rsidRDefault="00632DFD">
      <w:r>
        <w:t>Replenishment Agent: determines restock timing and quantity.</w:t>
      </w:r>
    </w:p>
    <w:p w14:paraId="5D914EA1" w14:textId="77777777" w:rsidR="002E6CC5" w:rsidRDefault="00632DFD">
      <w:r>
        <w:t>Recommendation Agent: suggests substitute items using margin and behavior data.</w:t>
      </w:r>
    </w:p>
    <w:p w14:paraId="6CE98CB9" w14:textId="77777777" w:rsidR="002E6CC5" w:rsidRDefault="00632DFD">
      <w:r>
        <w:t>Planogram Agent: optimizes shelf space allocation.</w:t>
      </w:r>
    </w:p>
    <w:p w14:paraId="0839954D" w14:textId="77777777" w:rsidR="002E6CC5" w:rsidRDefault="00632DFD">
      <w:r>
        <w:t>Task Orchestrator: assigns and prioritizes actions.</w:t>
      </w:r>
    </w:p>
    <w:p w14:paraId="426B7896" w14:textId="77777777" w:rsidR="002E6CC5" w:rsidRDefault="00632DFD">
      <w:pPr>
        <w:pStyle w:val="Heading1"/>
      </w:pPr>
      <w:r>
        <w:t>Demo Scenario</w:t>
      </w:r>
    </w:p>
    <w:p w14:paraId="4AD0BE5D" w14:textId="77777777" w:rsidR="002E6CC5" w:rsidRDefault="00632DFD">
      <w:r>
        <w:t>Store #102 has Chips A under promotion. Sales are increasing by 65%. Current stock is 34 units and the system predicts stockout in approximately 2 hours.</w:t>
      </w:r>
    </w:p>
    <w:p w14:paraId="21F3F8AF" w14:textId="77777777" w:rsidR="002E6CC5" w:rsidRDefault="00632DFD">
      <w:pPr>
        <w:pStyle w:val="Heading1"/>
      </w:pPr>
      <w:r>
        <w:lastRenderedPageBreak/>
        <w:t>Agent Flow</w:t>
      </w:r>
    </w:p>
    <w:p w14:paraId="6BFF4ED4" w14:textId="77777777" w:rsidR="002E6CC5" w:rsidRDefault="00632DFD">
      <w:r>
        <w:t>1. Detection: Agent identifies high demand and stockout risk.</w:t>
      </w:r>
    </w:p>
    <w:p w14:paraId="2A95BD21" w14:textId="77777777" w:rsidR="002E6CC5" w:rsidRDefault="00632DFD">
      <w:r>
        <w:t>2. Dashboard View: Manager sees at-risk SKU and forecast.</w:t>
      </w:r>
    </w:p>
    <w:p w14:paraId="541E6F2F" w14:textId="77777777" w:rsidR="002E6CC5" w:rsidRDefault="00632DFD">
      <w:r>
        <w:t>3. Decision: Agent recommends restocking 20 units.</w:t>
      </w:r>
    </w:p>
    <w:p w14:paraId="5AB01795" w14:textId="77777777" w:rsidR="002E6CC5" w:rsidRDefault="00632DFD">
      <w:r>
        <w:t>4. Mobile Task: Store associate receives restock task.</w:t>
      </w:r>
    </w:p>
    <w:p w14:paraId="06E8785B" w14:textId="77777777" w:rsidR="002E6CC5" w:rsidRDefault="00632DFD">
      <w:r>
        <w:t>5. Exception Handling: If no backroom stock is available, agent adjusts strategy.</w:t>
      </w:r>
    </w:p>
    <w:p w14:paraId="26C28761" w14:textId="77777777" w:rsidR="002E6CC5" w:rsidRDefault="00632DFD">
      <w:r>
        <w:t>6. Substitution: Suggests Chips B with 78% substitution rate and +10% margin impact.</w:t>
      </w:r>
    </w:p>
    <w:p w14:paraId="469A2D28" w14:textId="77777777" w:rsidR="002E6CC5" w:rsidRDefault="00632DFD">
      <w:r>
        <w:t>7. Execution: Store updates shelf using substitution.</w:t>
      </w:r>
    </w:p>
    <w:p w14:paraId="31A69132" w14:textId="77777777" w:rsidR="002E6CC5" w:rsidRDefault="00632DFD">
      <w:r>
        <w:t>8. Impact: System shows revenue protected and reduced stockout risk.</w:t>
      </w:r>
    </w:p>
    <w:p w14:paraId="1C7646D1" w14:textId="77777777" w:rsidR="002E6CC5" w:rsidRDefault="00632DFD">
      <w:pPr>
        <w:pStyle w:val="Heading1"/>
      </w:pPr>
      <w:r>
        <w:t>UI Components</w:t>
      </w:r>
    </w:p>
    <w:p w14:paraId="007C5BC0" w14:textId="77777777" w:rsidR="002E6CC5" w:rsidRDefault="00632DFD">
      <w:r>
        <w:t>Mobile UI: Dashboard, SKU Detail, Task Actions, Substitution Screen.</w:t>
      </w:r>
    </w:p>
    <w:p w14:paraId="08156E85" w14:textId="77777777" w:rsidR="002E6CC5" w:rsidRDefault="00632DFD">
      <w:r>
        <w:t>Desktop UI: Manager Dashboard, SKU Analysis, Task Board.</w:t>
      </w:r>
    </w:p>
    <w:p w14:paraId="17F322D8" w14:textId="77777777" w:rsidR="002E6CC5" w:rsidRDefault="00632DFD">
      <w:pPr>
        <w:pStyle w:val="Heading1"/>
      </w:pPr>
      <w:r>
        <w:t>Agent Workflow Summary</w:t>
      </w:r>
    </w:p>
    <w:p w14:paraId="0BBA4707" w14:textId="77777777" w:rsidR="002E6CC5" w:rsidRDefault="00632DFD">
      <w:r>
        <w:t>Observe → Reason → Decide → Act → Impact</w:t>
      </w:r>
    </w:p>
    <w:p w14:paraId="48C3DDBB" w14:textId="77777777" w:rsidR="002E6CC5" w:rsidRDefault="00632DFD">
      <w:pPr>
        <w:pStyle w:val="Heading1"/>
      </w:pPr>
      <w:r>
        <w:t>Business Value</w:t>
      </w:r>
    </w:p>
    <w:p w14:paraId="1A9609EB" w14:textId="77777777" w:rsidR="002E6CC5" w:rsidRDefault="00632DFD">
      <w:r>
        <w:t>Recovers lost revenue, improves promotion execution, reduces manual work, enhances shelf performance, and improves customer experience.</w:t>
      </w:r>
    </w:p>
    <w:sectPr w:rsidR="002E6C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751619">
    <w:abstractNumId w:val="8"/>
  </w:num>
  <w:num w:numId="2" w16cid:durableId="499201508">
    <w:abstractNumId w:val="6"/>
  </w:num>
  <w:num w:numId="3" w16cid:durableId="1990089831">
    <w:abstractNumId w:val="5"/>
  </w:num>
  <w:num w:numId="4" w16cid:durableId="1336958720">
    <w:abstractNumId w:val="4"/>
  </w:num>
  <w:num w:numId="5" w16cid:durableId="877815410">
    <w:abstractNumId w:val="7"/>
  </w:num>
  <w:num w:numId="6" w16cid:durableId="1724791436">
    <w:abstractNumId w:val="3"/>
  </w:num>
  <w:num w:numId="7" w16cid:durableId="2135322697">
    <w:abstractNumId w:val="2"/>
  </w:num>
  <w:num w:numId="8" w16cid:durableId="1423909880">
    <w:abstractNumId w:val="1"/>
  </w:num>
  <w:num w:numId="9" w16cid:durableId="30508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2D5"/>
    <w:rsid w:val="0015074B"/>
    <w:rsid w:val="0029639D"/>
    <w:rsid w:val="002E6CC5"/>
    <w:rsid w:val="00326F90"/>
    <w:rsid w:val="00632D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991CD8F-22AD-4B45-AEB2-38035FB8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1885</Characters>
  <Application>Microsoft Office Word</Application>
  <DocSecurity>0</DocSecurity>
  <Lines>15</Lines>
  <Paragraphs>4</Paragraphs>
  <ScaleCrop>false</ScaleCrop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Fernandez, Sigfredo Jr. A.</cp:lastModifiedBy>
  <cp:revision>2</cp:revision>
  <dcterms:created xsi:type="dcterms:W3CDTF">2026-06-29T01:15:00Z</dcterms:created>
  <dcterms:modified xsi:type="dcterms:W3CDTF">2026-06-29T01:15:00Z</dcterms:modified>
  <cp:category/>
</cp:coreProperties>
</file>